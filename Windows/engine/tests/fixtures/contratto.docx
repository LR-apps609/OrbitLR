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prova</w:t>
      </w:r>
    </w:p>
    <w:p>
      <w:r>
        <w:t>Lettere accentate: àèéìòù. Numero di controllo 12345.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